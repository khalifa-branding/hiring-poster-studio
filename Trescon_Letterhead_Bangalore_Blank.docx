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headerReference w:type="default" r:id="rId9"/>
      <w:footerReference w:type="default" r:id="rId10"/>
      <w:pgSz w:w="11906" w:h="16838"/>
      <w:pgMar w:top="1814" w:right="567" w:bottom="1417" w:left="567"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00A896"/>
      </w:pBdr>
    </w:pPr>
  </w:p>
  <w:p>
    <w:r>
      <w:rPr>
        <w:rFonts w:ascii="Anek Devanagari" w:hAnsi="Anek Devanagari"/>
        <w:b/>
        <w:color w:val="0F4C5C"/>
        <w:sz w:val="20"/>
      </w:rPr>
      <w:t>Trescon Global Business Solutions Pvt Ltd.</w:t>
    </w:r>
  </w:p>
  <w:p>
    <w:r>
      <w:rPr>
        <w:rFonts w:ascii="Manrope" w:hAnsi="Manrope"/>
        <w:color w:val="475569"/>
        <w:sz w:val="17"/>
      </w:rPr>
      <w:t>1st floor, Prom'S Complex, 3h, 7th C Main Rd, 3rd Block Koramangala, Bengaluru, Karnataka – 560034</w:t>
      <w:br/>
      <w:t>[CIN: U74900KA2016PTC086221]</w:t>
    </w:r>
  </w:p>
  <w:p>
    <w:pPr>
      <w:spacing w:before="80"/>
    </w:pPr>
    <w:r>
      <w:rPr>
        <w:rFonts w:ascii="Manrope" w:hAnsi="Manrope"/>
        <w:color w:val="64748B"/>
        <w:sz w:val="15"/>
      </w:rPr>
      <w:t>Disclaimer: The information shared by Trescon is confidential and intended solely for the recipient. It may not be copied, distributed, or relied upon without prior written consent. Trescon makes no warranties regarding accuracy or completeness. © 2026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CellMar>
        <w:left w:w="0" w:type="dxa"/>
        <w:right w:w="0" w:type="dxa"/>
      </w:tblCellMar>
      <w:tblInd w:w="-567" w:type="dxa"/>
      <w:tblBorders>
        <w:top w:val="none"/>
        <w:left w:val="none"/>
        <w:bottom w:val="none"/>
        <w:right w:val="none"/>
        <w:insideH w:val="none"/>
        <w:insideV w:val="none"/>
      </w:tblBorders>
    </w:tblPr>
    <w:tblGrid>
      <w:gridCol w:w="11906"/>
    </w:tblGrid>
    <w:tr>
      <w:tc>
        <w:tcPr>
          <w:tcW w:type="dxa" w:w="11906"/>
          <w:shd w:fill="053B3F"/>
        </w:tcPr>
        <w:p>
          <w:pPr>
            <w:spacing w:before="0" w:after="0" w:line="60" w:lineRule="exact"/>
          </w:pP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370"/>
      <w:gridCol w:w="3402"/>
    </w:tblGrid>
    <w:tr>
      <w:tc>
        <w:tcPr>
          <w:tcW w:type="dxa" w:w="7370"/>
          <w:tcBorders>
            <w:top w:val="none"/>
            <w:left w:val="none"/>
            <w:bottom w:val="none"/>
            <w:right w:val="none"/>
          </w:tcBorders>
        </w:tcPr>
        <w:p>
          <w:pPr>
            <w:spacing w:before="160" w:after="0"/>
            <w:jc w:val="left"/>
          </w:pPr>
          <w:r>
            <w:drawing>
              <wp:inline xmlns:a="http://schemas.openxmlformats.org/drawingml/2006/main" xmlns:pic="http://schemas.openxmlformats.org/drawingml/2006/picture">
                <wp:extent cx="2509120"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509120" cy="571500"/>
                        </a:xfrm>
                        <a:prstGeom prst="rect"/>
                      </pic:spPr>
                    </pic:pic>
                  </a:graphicData>
                </a:graphic>
              </wp:inline>
            </w:drawing>
          </w:r>
        </w:p>
      </w:tc>
      <w:tc>
        <w:tcPr>
          <w:tcW w:type="dxa" w:w="3402"/>
          <w:tcBorders>
            <w:top w:val="none"/>
            <w:left w:val="none"/>
            <w:bottom w:val="none"/>
            <w:right w:val="none"/>
          </w:tcBorders>
        </w:tcPr>
        <w:p>
          <w:pPr>
            <w:spacing w:before="240"/>
            <w:jc w:val="right"/>
          </w:pPr>
          <w:r>
            <w:rPr>
              <w:rFonts w:ascii="Segoe UI Symbol" w:hAnsi="Segoe UI Symbol"/>
              <w:color w:val="00A896"/>
              <w:sz w:val="19"/>
            </w:rPr>
            <w:t xml:space="preserve">✉ </w:t>
          </w:r>
          <w:r>
            <w:rPr>
              <w:rFonts w:ascii="Manrope" w:hAnsi="Manrope"/>
              <w:b/>
              <w:color w:val="334155"/>
              <w:sz w:val="18"/>
            </w:rPr>
            <w:t>info@tresconglobal.com</w:t>
            <w:br/>
          </w:r>
          <w:r>
            <w:rPr>
              <w:rFonts w:ascii="Segoe UI Symbol" w:hAnsi="Segoe UI Symbol"/>
              <w:color w:val="00A896"/>
              <w:sz w:val="19"/>
            </w:rPr>
            <w:t xml:space="preserve">🌐 </w:t>
          </w:r>
          <w:r>
            <w:rPr>
              <w:rFonts w:ascii="Manrope" w:hAnsi="Manrope"/>
              <w:b/>
              <w:color w:val="00A896"/>
              <w:sz w:val="18"/>
            </w:rPr>
            <w:t>tresconglobal.com</w:t>
          </w:r>
        </w:p>
      </w:tc>
    </w:tr>
  </w:tbl>
  <w:p>
    <w:pPr>
      <w:spacing w:before="120" w:after="0"/>
      <w:pBdr>
        <w:bottom w:val="single" w:sz="18" w:space="1" w:color="8DC63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